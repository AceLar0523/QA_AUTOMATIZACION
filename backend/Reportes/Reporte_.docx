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Verificar flujos alternos</w:t>
      </w:r>
    </w:p>
    <w:p>
      <w:r>
        <w:t>Fecha de ejecución técnica: 06/06/2026 20:40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Verificar flujos alternos</w:t>
            </w:r>
          </w:p>
        </w:tc>
        <w:tc>
          <w:tcPr>
            <w:tcW w:type="dxa" w:w="4320"/>
          </w:tcPr>
          <w:p>
            <w:r>
              <w:t xml:space="preserve">ID: 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2026-06-06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inventario</w:t>
            </w:r>
          </w:p>
        </w:tc>
      </w:tr>
      <w:tr>
        <w:tc>
          <w:tcPr>
            <w:tcW w:type="dxa" w:w="4320"/>
          </w:tcPr>
          <w:p>
            <w:r>
              <w:t>Módulo: inventario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Verificar flujos alternos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 | Fecha: 2026-06-06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inventario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Verificar flujos alternos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 | Fecha: 2026-06-06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Verificar flujos alternos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