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28"/>
        </w:rPr>
        <w:t>Test: Crear Nueva Ruta de Entrega</w:t>
      </w:r>
    </w:p>
    <w:p>
      <w:r>
        <w:t>Fecha de ejecución técnica: 01/06/2026 13:28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Título: Crear Nueva Ruta de Entrega</w:t>
            </w:r>
          </w:p>
        </w:tc>
        <w:tc>
          <w:tcPr>
            <w:tcW w:type="dxa" w:w="4320"/>
          </w:tcPr>
          <w:p>
            <w:r>
              <w:t>ID: TC-009</w:t>
            </w:r>
          </w:p>
        </w:tc>
      </w:tr>
      <w:tr>
        <w:tc>
          <w:tcPr>
            <w:tcW w:type="dxa" w:w="4320"/>
          </w:tcPr>
          <w:p>
            <w:r>
              <w:t>Autor: Agente IA Gemini</w:t>
            </w:r>
          </w:p>
        </w:tc>
        <w:tc>
          <w:tcPr>
            <w:tcW w:type="dxa" w:w="4320"/>
          </w:tcPr>
          <w:p>
            <w:r>
              <w:t>Fecha: 2026-06-01</w:t>
            </w:r>
          </w:p>
        </w:tc>
      </w:tr>
      <w:tr>
        <w:tc>
          <w:tcPr>
            <w:tcW w:type="dxa" w:w="8640"/>
            <w:gridSpan w:val="2"/>
          </w:tcPr>
          <w:p>
            <w:r>
              <w:t>Caso de Uso perteneciente: Crear Nueva Ruta de Entrega</w:t>
            </w:r>
          </w:p>
        </w:tc>
      </w:tr>
      <w:tr>
        <w:tc>
          <w:tcPr>
            <w:tcW w:type="dxa" w:w="4320"/>
          </w:tcPr>
          <w:p>
            <w:r>
              <w:t>Módulo: Rutas</w:t>
            </w:r>
          </w:p>
        </w:tc>
        <w:tc>
          <w:tcPr>
            <w:tcW w:type="dxa" w:w="4320"/>
          </w:tcPr>
          <w:p>
            <w:r>
              <w:t>Versión del Sistema: 1.0</w:t>
            </w:r>
          </w:p>
        </w:tc>
      </w:tr>
      <w:tr>
        <w:tc>
          <w:tcPr>
            <w:tcW w:type="dxa" w:w="8640"/>
            <w:gridSpan w:val="2"/>
          </w:tcPr>
          <w:p>
            <w:r>
              <w:t>Descripción: Verificar la funcionalidad de creación de una nueva ruta de entrega en el sistema de logística web.</w:t>
            </w:r>
          </w:p>
        </w:tc>
      </w:tr>
      <w:tr>
        <w:tc>
          <w:tcPr>
            <w:tcW w:type="dxa" w:w="4320"/>
          </w:tcPr>
          <w:p>
            <w:r>
              <w:t>Datos Requeridos: Datos de la ruta (Nombre, Origen, Destino, Tiempo Estimado, Conductor, Vehículo).</w:t>
            </w:r>
          </w:p>
        </w:tc>
        <w:tc>
          <w:tcPr>
            <w:tcW w:type="dxa" w:w="4320"/>
          </w:tcPr>
          <w:p>
            <w:r>
              <w:t>Prerrequisitos: Usuario con rol de 'Administrador' o 'Despachador' logueado en el sistema. Existencia de al menos un conductor y un vehículo registrados en el sistema.</w:t>
            </w:r>
          </w:p>
        </w:tc>
      </w:tr>
      <w:tr>
        <w:tc>
          <w:tcPr>
            <w:tcW w:type="dxa" w:w="8640"/>
            <w:gridSpan w:val="2"/>
          </w:tcPr>
          <w:p>
            <w:r>
              <w:t>Postcondiciones: La nueva ruta de entrega se crea exitosamente y es visible en el listado de rutas. La ruta puede ser asignada a un conductor y vehículo.</w:t>
            </w:r>
          </w:p>
        </w:tc>
      </w:tr>
    </w:tbl>
    <w:p/>
    <w:p>
      <w:r>
        <w:t>Notas: Este caso de prueba se enfoca en la creación exitosa. No cubre validaciones de campos obligatorios vacíos o formatos inválidos.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</w:tcPr>
          <w:p>
            <w:r>
              <w:t>ID: TC-009 | Fecha: 2026-06-01</w:t>
            </w:r>
          </w:p>
        </w:tc>
      </w:tr>
      <w:tr>
        <w:tc>
          <w:tcPr>
            <w:tcW w:type="dxa" w:w="8640"/>
            <w:gridSpan w:val="6"/>
          </w:tcPr>
          <w:p>
            <w:r>
              <w:t>Responsable: Agente IA Gemini</w:t>
            </w:r>
          </w:p>
        </w:tc>
      </w:tr>
      <w:tr>
        <w:tc>
          <w:tcPr>
            <w:tcW w:type="dxa" w:w="1440"/>
          </w:tcPr>
          <w:p>
            <w:r>
              <w:t>PASO</w:t>
            </w:r>
          </w:p>
        </w:tc>
        <w:tc>
          <w:tcPr>
            <w:tcW w:type="dxa" w:w="1440"/>
          </w:tcPr>
          <w:p>
            <w:r>
              <w:t>ENTRADA O ACCIÓN</w:t>
            </w:r>
          </w:p>
        </w:tc>
        <w:tc>
          <w:tcPr>
            <w:tcW w:type="dxa" w:w="1440"/>
          </w:tcPr>
          <w:p>
            <w:r>
              <w:t>RESULTADO ESPERADO</w:t>
            </w:r>
          </w:p>
        </w:tc>
        <w:tc>
          <w:tcPr>
            <w:tcW w:type="dxa" w:w="1440"/>
          </w:tcPr>
          <w:p>
            <w:r>
              <w:t>RESULTADO OBTENIDO</w:t>
            </w:r>
          </w:p>
        </w:tc>
        <w:tc>
          <w:tcPr>
            <w:tcW w:type="dxa" w:w="1440"/>
          </w:tcPr>
          <w:p>
            <w:r>
              <w:t>DEFECTOS</w:t>
            </w:r>
          </w:p>
        </w:tc>
        <w:tc>
          <w:tcPr>
            <w:tcW w:type="dxa" w:w="1440"/>
          </w:tcPr>
          <w:p>
            <w:r>
              <w:t>PASA / FALLA</w:t>
            </w:r>
          </w:p>
        </w:tc>
      </w:tr>
      <w:tr>
        <w:tc>
          <w:tcPr>
            <w:tcW w:type="dxa" w:w="8640"/>
            <w:gridSpan w:val="6"/>
          </w:tcPr>
          <w:p>
            <w:r>
              <w:t>FLUJO A PROBAR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Iniciar sesión como usuario con permisos de creación de rutas (ej. Administrador/Despachador) y navegar al módulo 'Rutas' desde el menú principal.</w:t>
            </w:r>
          </w:p>
        </w:tc>
        <w:tc>
          <w:tcPr>
            <w:tcW w:type="dxa" w:w="1440"/>
          </w:tcPr>
          <w:p>
            <w:r>
              <w:t>El usuario es redirigido a la página principal del módulo de Rutas, mostrando el listado de rutas existentes y un botón para 'Crear Nueva Ruta'.</w:t>
            </w:r>
          </w:p>
        </w:tc>
        <w:tc>
          <w:tcPr>
            <w:tcW w:type="dxa" w:w="1440"/>
          </w:tcPr>
          <w:p>
            <w:r>
              <w:t>El usuario es redirigido a la página principal del módulo de Rutas, mostrando el listado de rutas existentes y un botón para 'Crear Nueva Ruta'.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Hacer clic en el botón 'Crear Nueva Ruta'. Rellenar todos los campos obligatorios del formulario con datos válidos (ej. Nombre de Ruta: 'Ruta Norte 001', Origen: 'Almacén Central', Destino: 'Cliente A', Tiempo Estimado: '2 horas', Conductor: 'Juan Pérez', Vehículo: 'Camión 123').</w:t>
            </w:r>
          </w:p>
        </w:tc>
        <w:tc>
          <w:tcPr>
            <w:tcW w:type="dxa" w:w="1440"/>
          </w:tcPr>
          <w:p>
            <w:r>
              <w:t>Se muestra el formulario de creación de ruta. Todos los campos obligatorios permiten la entrada de datos y se validan correctamente al ingresar datos válidos.</w:t>
            </w:r>
          </w:p>
        </w:tc>
        <w:tc>
          <w:tcPr>
            <w:tcW w:type="dxa" w:w="1440"/>
          </w:tcPr>
          <w:p>
            <w:r>
              <w:t>Se muestra el formulario de creación de ruta. Todos los campos obligatorios permiten la entrada de datos y se validan correctamente al ingresar datos válidos.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Hacer clic en el botón 'Guardar' o 'Crear Ruta'.</w:t>
            </w:r>
          </w:p>
        </w:tc>
        <w:tc>
          <w:tcPr>
            <w:tcW w:type="dxa" w:w="1440"/>
          </w:tcPr>
          <w:p>
            <w:r>
              <w:t>La ruta se guarda exitosamente. Se muestra un mensaje de confirmación (ej. 'Ruta creada exitosamente') y el usuario es redirigido al listado de rutas, donde la nueva ruta 'Ruta Norte 001' aparece en la tabla.</w:t>
            </w:r>
          </w:p>
        </w:tc>
        <w:tc>
          <w:tcPr>
            <w:tcW w:type="dxa" w:w="1440"/>
          </w:tcPr>
          <w:p>
            <w:r>
              <w:t>La ruta se guarda exitosamente. Se muestra un mensaje de confirmación (ej. 'Ruta creada exitosamente') y el usuario es redirigido al listado de rutas, donde la nueva ruta 'Ruta Norte 001' aparece en la tabla.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Localizar la ruta recién creada ('Ruta Norte 001') en el listado y hacer clic en ella para ver sus detalles.</w:t>
            </w:r>
          </w:p>
        </w:tc>
        <w:tc>
          <w:tcPr>
            <w:tcW w:type="dxa" w:w="1440"/>
          </w:tcPr>
          <w:p>
            <w:r>
              <w:t>Se muestran los detalles de la ruta, confirmando que todos los datos ingresados en el paso 2 son correctos y se han guardado adecuadamente.</w:t>
            </w:r>
          </w:p>
        </w:tc>
        <w:tc>
          <w:tcPr>
            <w:tcW w:type="dxa" w:w="1440"/>
          </w:tcPr>
          <w:p>
            <w:r>
              <w:t>Se muestran los detalles de la ruta, confirmando que todos los datos ingresados en el paso 2 son correctos y se han guardado adecuadamente.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ID: TC-009 | Fecha: 2026-06-01</w:t>
            </w:r>
          </w:p>
        </w:tc>
      </w:tr>
      <w:tr>
        <w:tc>
          <w:tcPr>
            <w:tcW w:type="dxa" w:w="8640"/>
            <w:gridSpan w:val="4"/>
          </w:tcPr>
          <w:p>
            <w:r>
              <w:t>Responsable: Agente IA Gemini</w:t>
            </w:r>
          </w:p>
        </w:tc>
      </w:tr>
      <w:tr>
        <w:tc>
          <w:tcPr>
            <w:tcW w:type="dxa" w:w="2160"/>
          </w:tcPr>
          <w:p>
            <w:r>
              <w:t>PASO</w:t>
            </w:r>
          </w:p>
        </w:tc>
        <w:tc>
          <w:tcPr>
            <w:tcW w:type="dxa" w:w="2160"/>
          </w:tcPr>
          <w:p>
            <w:r>
              <w:t>ENTRADA O ACCIÓN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  <w:tc>
          <w:tcPr>
            <w:tcW w:type="dxa" w:w="2160"/>
          </w:tcPr>
          <w:p>
            <w:r>
              <w:t>EVIDENCIA</w:t>
            </w:r>
          </w:p>
        </w:tc>
      </w:tr>
      <w:tr>
        <w:tc>
          <w:tcPr>
            <w:tcW w:type="dxa" w:w="8640"/>
            <w:gridSpan w:val="4"/>
          </w:tcPr>
          <w:p>
            <w:r>
              <w:t>FLUJO A PROBAR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Iniciar sesión como usuario con permisos de creación de rutas (ej. Administrador/Despachador) y navegar al módulo 'Rutas' desde el menú principal.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Hacer clic en el botón 'Crear Nueva Ruta'. Rellenar todos los campos obligatorios del formulario con datos válidos (ej. Nombre de Ruta: 'Ruta Norte 001', Origen: 'Almacén Central', Destino: 'Cliente A', Tiempo Estimado: '2 horas', Conductor: 'Juan Pérez', Vehículo: 'Camión 123').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Hacer clic en el botón 'Guardar' o 'Crear Ruta'.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Localizar la ruta recién creada ('Ruta Norte 001') en el listado y hacer clic en ella para ver sus detalles.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0287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TC-00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