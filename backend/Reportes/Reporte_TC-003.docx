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Crear Nuevo Usuario Administrador</w:t>
      </w:r>
    </w:p>
    <w:p>
      <w:r>
        <w:t>Fecha de ejecución técnica: 01/06/2026 13:27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Crear Nuevo Usuario Administrador</w:t>
            </w:r>
          </w:p>
        </w:tc>
        <w:tc>
          <w:tcPr>
            <w:tcW w:type="dxa" w:w="4320"/>
          </w:tcPr>
          <w:p>
            <w:r>
              <w:t>ID: TC-003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Crear Nuevo Usuario Administrador</w:t>
            </w:r>
          </w:p>
        </w:tc>
      </w:tr>
      <w:tr>
        <w:tc>
          <w:tcPr>
            <w:tcW w:type="dxa" w:w="4320"/>
          </w:tcPr>
          <w:p>
            <w:r>
              <w:t>Módulo: Usuarios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Verificar la funcionalidad de creación de un nuevo usuario con rol de Administrador en el sistema de Logística Web.</w:t>
            </w:r>
          </w:p>
        </w:tc>
      </w:tr>
      <w:tr>
        <w:tc>
          <w:tcPr>
            <w:tcW w:type="dxa" w:w="4320"/>
          </w:tcPr>
          <w:p>
            <w:r>
              <w:t>Datos Requeridos: Credenciales de un usuario con rol 'Administrador' o 'Super Administrador' para iniciar sesión. Datos válidos para el nuevo usuario administrador (ej. Nombre: 'Admin', Apellido: 'Test', Email: 'admin.test@example.com', Contraseña: 'Password123!').</w:t>
            </w:r>
          </w:p>
        </w:tc>
        <w:tc>
          <w:tcPr>
            <w:tcW w:type="dxa" w:w="4320"/>
          </w:tcPr>
          <w:p>
            <w:r>
              <w:t>Prerrequisitos: El sistema de Logística Web debe estar desplegado y accesible. Un usuario con permisos para crear otros usuarios debe existir y estar activo. La funcionalidad de gestión de usuarios debe estar habilitada y accesible.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nuevo usuario administrador debe ser creado exitosamente en el sistema. El nuevo usuario debe aparecer en la lista de usuarios con el rol 'Administrador'.</w:t>
            </w:r>
          </w:p>
        </w:tc>
      </w:tr>
    </w:tbl>
    <w:p/>
    <w:p>
      <w:r>
        <w:t>Notas: Se recomienda verificar la unicidad del email y la fortaleza de la contraseña. La prueba automatizada debe incluir aserciones para cada paso y, opcionalmente, una verificación de inicio de sesión con el usuario recién creado.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TC-003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en la aplicación con credenciales de un usuario que tenga permisos para gestionar usuarios (ej. Super Administrador).</w:t>
            </w:r>
          </w:p>
        </w:tc>
        <w:tc>
          <w:tcPr>
            <w:tcW w:type="dxa" w:w="1440"/>
          </w:tcPr>
          <w:p>
            <w:r>
              <w:t>El usuario es redirigido al dashboard principal o a una página de inicio exitosa.</w:t>
            </w:r>
          </w:p>
        </w:tc>
        <w:tc>
          <w:tcPr>
            <w:tcW w:type="dxa" w:w="1440"/>
          </w:tcPr>
          <w:p>
            <w:r>
              <w:t>El usuario es redirigido al dashboard principal o a una página de inicio exitosa.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Navegar a la sección de 'Gestión de Usuarios' o 'Administración de Usuarios' y hacer clic en la opción para 'Crear Nuevo Usuario' o 'Añadir Usuario'.</w:t>
            </w:r>
          </w:p>
        </w:tc>
        <w:tc>
          <w:tcPr>
            <w:tcW w:type="dxa" w:w="1440"/>
          </w:tcPr>
          <w:p>
            <w:r>
              <w:t>Se muestra el formulario de creación de nuevo usuario.</w:t>
            </w:r>
          </w:p>
        </w:tc>
        <w:tc>
          <w:tcPr>
            <w:tcW w:type="dxa" w:w="1440"/>
          </w:tcPr>
          <w:p>
            <w:r>
              <w:t>Se muestra el formulario de creación de nuevo usuario.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Rellenar todos los campos obligatorios del formulario con datos válidos para el nuevo usuario (Nombre, Apellido, Email, Contraseña, Confirmar Contraseña) y seleccionar el rol 'Administrador' en el selector de roles.</w:t>
            </w:r>
          </w:p>
        </w:tc>
        <w:tc>
          <w:tcPr>
            <w:tcW w:type="dxa" w:w="1440"/>
          </w:tcPr>
          <w:p>
            <w:r>
              <w:t>Todos los campos del formulario son aceptados y el botón 'Guardar' o 'Crear' está habilitado.</w:t>
            </w:r>
          </w:p>
        </w:tc>
        <w:tc>
          <w:tcPr>
            <w:tcW w:type="dxa" w:w="1440"/>
          </w:tcPr>
          <w:p>
            <w:r>
              <w:t>Todos los campos del formulario son aceptados y el botón 'Guardar' o 'Crear' está habilitado.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Hacer clic en el botón 'Guardar' o 'Crear' para enviar el formulario.</w:t>
            </w:r>
          </w:p>
        </w:tc>
        <w:tc>
          <w:tcPr>
            <w:tcW w:type="dxa" w:w="1440"/>
          </w:tcPr>
          <w:p>
            <w:r>
              <w:t>Se muestra un mensaje de éxito (ej. 'Usuario creado exitosamente'). El nuevo usuario aparece en la lista de usuarios con el rol 'Administrador'.</w:t>
            </w:r>
          </w:p>
        </w:tc>
        <w:tc>
          <w:tcPr>
            <w:tcW w:type="dxa" w:w="1440"/>
          </w:tcPr>
          <w:p>
            <w:r>
              <w:t>Se muestra un mensaje de éxito (ej. 'Usuario creado exitosamente'). El nuevo usuario aparece en la lista de usuarios con el rol 'Administrador'.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TC-003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en la aplicación con credenciales de un usuario que tenga permisos para gestionar usuarios (ej. Super Administrador).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Navegar a la sección de 'Gestión de Usuarios' o 'Administración de Usuarios' y hacer clic en la opción para 'Crear Nuevo Usuario' o 'Añadir Usuario'.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Rellenar todos los campos obligatorios del formulario con datos válidos para el nuevo usuario (Nombre, Apellido, Email, Contraseña, Confirmar Contraseña) y seleccionar el rol 'Administrador' en el selector de roles.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Hacer clic en el botón 'Guardar' o 'Crear' para enviar el formulario.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